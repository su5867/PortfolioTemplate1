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14EE" w14:textId="77777777" w:rsidR="009303F8" w:rsidRDefault="00000000">
      <w:pPr>
        <w:pStyle w:val="Title"/>
      </w:pPr>
      <w:r>
        <w:t>Supriya Dwivedi</w:t>
      </w:r>
    </w:p>
    <w:p w14:paraId="4B9ABB69" w14:textId="52AB9AA1" w:rsidR="00516FD0" w:rsidRDefault="00000000">
      <w:r>
        <w:t>Full Stack Developer</w:t>
      </w:r>
      <w:r>
        <w:br/>
        <w:t xml:space="preserve">📍 Bhairahawa | 📞 +977-9821581494, +977-9768835613 | 📧 me.supriya07@gmail.com  🌐 Github: </w:t>
      </w:r>
      <w:hyperlink r:id="rId6">
        <w:r w:rsidR="00516FD0">
          <w:rPr>
            <w:color w:val="0000FF"/>
            <w:u w:val="single"/>
          </w:rPr>
          <w:t>https://github.com/</w:t>
        </w:r>
        <w:r w:rsidR="00516FD0">
          <w:rPr>
            <w:color w:val="0000FF"/>
            <w:u w:val="single"/>
          </w:rPr>
          <w:t>s</w:t>
        </w:r>
        <w:r w:rsidR="00516FD0">
          <w:rPr>
            <w:color w:val="0000FF"/>
            <w:u w:val="single"/>
          </w:rPr>
          <w:t>u5867</w:t>
        </w:r>
      </w:hyperlink>
      <w:r>
        <w:t xml:space="preserve">  </w:t>
      </w:r>
    </w:p>
    <w:p w14:paraId="6E749AC9" w14:textId="3621D951" w:rsidR="00516FD0" w:rsidRDefault="00516FD0">
      <w:r>
        <w:t xml:space="preserve">🌐 LinkedIn: </w:t>
      </w:r>
      <w:hyperlink r:id="rId7">
        <w:r>
          <w:rPr>
            <w:color w:val="0000FF"/>
            <w:u w:val="single"/>
          </w:rPr>
          <w:t>https://www.linkedin.com/in</w:t>
        </w:r>
        <w:r>
          <w:rPr>
            <w:color w:val="0000FF"/>
            <w:u w:val="single"/>
          </w:rPr>
          <w:t>/</w:t>
        </w:r>
        <w:r>
          <w:rPr>
            <w:color w:val="0000FF"/>
            <w:u w:val="single"/>
          </w:rPr>
          <w:t>supriya-dwivedi</w:t>
        </w:r>
      </w:hyperlink>
    </w:p>
    <w:p w14:paraId="4B3A454F" w14:textId="77777777" w:rsidR="009303F8" w:rsidRDefault="00000000">
      <w:pPr>
        <w:pStyle w:val="Heading1"/>
      </w:pPr>
      <w:r>
        <w:t>Professional Summary</w:t>
      </w:r>
    </w:p>
    <w:p w14:paraId="1581D758" w14:textId="0EA50072" w:rsidR="009303F8" w:rsidRDefault="00000000">
      <w:r>
        <w:t>Full Stack Developer with building scalable web applications using Java, Spring Boot, React, MySQL, and RESTful APIs. Passionate about clean code, UI/UX, and solving real-world problems. Proven ability to lead and collaborate on full product lifecycles.</w:t>
      </w:r>
    </w:p>
    <w:p w14:paraId="312F172C" w14:textId="77777777" w:rsidR="009303F8" w:rsidRDefault="00000000">
      <w:pPr>
        <w:pStyle w:val="Heading1"/>
      </w:pPr>
      <w:r>
        <w:t>Technical Skills</w:t>
      </w:r>
    </w:p>
    <w:p w14:paraId="7698C268" w14:textId="77777777" w:rsidR="009303F8" w:rsidRDefault="00000000">
      <w:r>
        <w:t xml:space="preserve">Frontend: HTML5, CSS3, JavaScript, React, Bootstrap, </w:t>
      </w:r>
      <w:proofErr w:type="spellStart"/>
      <w:r>
        <w:t>Thymeleaf</w:t>
      </w:r>
      <w:proofErr w:type="spellEnd"/>
    </w:p>
    <w:p w14:paraId="5D66FE4D" w14:textId="5D9C05CC" w:rsidR="009303F8" w:rsidRDefault="00000000">
      <w:r>
        <w:t>Backend: Java, Spring Boot</w:t>
      </w:r>
    </w:p>
    <w:p w14:paraId="5336A6D0" w14:textId="45975DEB" w:rsidR="009303F8" w:rsidRDefault="00000000">
      <w:r>
        <w:t>Database: MySQL</w:t>
      </w:r>
    </w:p>
    <w:p w14:paraId="72AA6768" w14:textId="77777777" w:rsidR="009303F8" w:rsidRDefault="00000000">
      <w:r>
        <w:t>DevOps &amp; Tools: Git, GitHub, Docker, Postman, Eclipse, VS Code</w:t>
      </w:r>
    </w:p>
    <w:p w14:paraId="0E4DE590" w14:textId="25321D91" w:rsidR="009303F8" w:rsidRDefault="00000000">
      <w:r>
        <w:t>Other: REST APIs, JWT Auth, MVC</w:t>
      </w:r>
    </w:p>
    <w:p w14:paraId="5D6C84A0" w14:textId="77777777" w:rsidR="009303F8" w:rsidRDefault="00000000">
      <w:pPr>
        <w:pStyle w:val="Heading1"/>
      </w:pPr>
      <w:r>
        <w:t>Projects</w:t>
      </w:r>
    </w:p>
    <w:p w14:paraId="39E261E1" w14:textId="77777777" w:rsidR="00073BFA" w:rsidRPr="00073BFA" w:rsidRDefault="00073BFA" w:rsidP="00073BFA">
      <w:pPr>
        <w:rPr>
          <w:b/>
          <w:bCs/>
          <w:lang w:val="en-GB"/>
        </w:rPr>
      </w:pPr>
      <w:proofErr w:type="spellStart"/>
      <w:r w:rsidRPr="00073BFA">
        <w:rPr>
          <w:b/>
          <w:bCs/>
          <w:lang w:val="en-GB"/>
        </w:rPr>
        <w:t>ClickBuy</w:t>
      </w:r>
      <w:proofErr w:type="spellEnd"/>
      <w:r w:rsidRPr="00073BFA">
        <w:rPr>
          <w:b/>
          <w:bCs/>
          <w:lang w:val="en-GB"/>
        </w:rPr>
        <w:t xml:space="preserve"> – E-Commerce Platform</w:t>
      </w:r>
    </w:p>
    <w:p w14:paraId="3CD1CDAE" w14:textId="77777777" w:rsidR="00073BFA" w:rsidRPr="00073BFA" w:rsidRDefault="00073BFA" w:rsidP="00073BFA">
      <w:pPr>
        <w:rPr>
          <w:lang w:val="en-GB"/>
        </w:rPr>
      </w:pPr>
      <w:r w:rsidRPr="00073BFA">
        <w:rPr>
          <w:i/>
          <w:iCs/>
          <w:lang w:val="en-GB"/>
        </w:rPr>
        <w:t>Tech: Java, Spring Boot, MySQL, React, JWT, REST API</w:t>
      </w:r>
    </w:p>
    <w:p w14:paraId="57CC56FD" w14:textId="77777777" w:rsidR="00073BFA" w:rsidRPr="00073BFA" w:rsidRDefault="00073BFA" w:rsidP="00073BFA">
      <w:pPr>
        <w:numPr>
          <w:ilvl w:val="0"/>
          <w:numId w:val="10"/>
        </w:numPr>
        <w:rPr>
          <w:lang w:val="en-GB"/>
        </w:rPr>
      </w:pPr>
      <w:r w:rsidRPr="00073BFA">
        <w:rPr>
          <w:lang w:val="en-GB"/>
        </w:rPr>
        <w:t>Built a full-featured e-commerce web app with login/registration, admin/product management, cart, and checkout.</w:t>
      </w:r>
    </w:p>
    <w:p w14:paraId="66286AF5" w14:textId="233B135B" w:rsidR="00073BFA" w:rsidRPr="0001496A" w:rsidRDefault="00073BFA" w:rsidP="00073BFA">
      <w:pPr>
        <w:numPr>
          <w:ilvl w:val="0"/>
          <w:numId w:val="10"/>
        </w:numPr>
        <w:rPr>
          <w:lang w:val="en-GB"/>
        </w:rPr>
      </w:pPr>
      <w:r>
        <w:t>Implemented image upload, email verification, and payment simulation.</w:t>
      </w:r>
      <w:r>
        <w:br/>
        <w:t xml:space="preserve">🔗 GitHub:  </w:t>
      </w:r>
      <w:hyperlink r:id="rId8">
        <w:r w:rsidR="00414797">
          <w:rPr>
            <w:color w:val="0000FF"/>
            <w:u w:val="single"/>
          </w:rPr>
          <w:t>https://github.com/su5867/click-buy-online-market</w:t>
        </w:r>
      </w:hyperlink>
    </w:p>
    <w:p w14:paraId="609EDB7C" w14:textId="77777777" w:rsidR="00073BFA" w:rsidRPr="00073BFA" w:rsidRDefault="00073BFA" w:rsidP="00073BFA">
      <w:pPr>
        <w:rPr>
          <w:b/>
          <w:bCs/>
          <w:lang w:val="en-GB"/>
        </w:rPr>
      </w:pPr>
      <w:r w:rsidRPr="00073BFA">
        <w:rPr>
          <w:b/>
          <w:bCs/>
          <w:lang w:val="en-GB"/>
        </w:rPr>
        <w:t>Smart Test Portal – Online Exam System</w:t>
      </w:r>
    </w:p>
    <w:p w14:paraId="4957000F" w14:textId="77777777" w:rsidR="00073BFA" w:rsidRPr="00073BFA" w:rsidRDefault="00073BFA" w:rsidP="00073BFA">
      <w:pPr>
        <w:rPr>
          <w:lang w:val="en-GB"/>
        </w:rPr>
      </w:pPr>
      <w:r w:rsidRPr="00073BFA">
        <w:rPr>
          <w:i/>
          <w:iCs/>
          <w:lang w:val="en-GB"/>
        </w:rPr>
        <w:t xml:space="preserve">Tech: Java, Spring Boot, </w:t>
      </w:r>
      <w:proofErr w:type="spellStart"/>
      <w:r w:rsidRPr="00073BFA">
        <w:rPr>
          <w:i/>
          <w:iCs/>
          <w:lang w:val="en-GB"/>
        </w:rPr>
        <w:t>Thymeleaf</w:t>
      </w:r>
      <w:proofErr w:type="spellEnd"/>
      <w:r w:rsidRPr="00073BFA">
        <w:rPr>
          <w:i/>
          <w:iCs/>
          <w:lang w:val="en-GB"/>
        </w:rPr>
        <w:t>, MySQL</w:t>
      </w:r>
    </w:p>
    <w:p w14:paraId="29AA1B63" w14:textId="77777777" w:rsidR="00073BFA" w:rsidRPr="00073BFA" w:rsidRDefault="00073BFA" w:rsidP="00073BFA">
      <w:pPr>
        <w:numPr>
          <w:ilvl w:val="0"/>
          <w:numId w:val="11"/>
        </w:numPr>
        <w:rPr>
          <w:lang w:val="en-GB"/>
        </w:rPr>
      </w:pPr>
      <w:r w:rsidRPr="00073BFA">
        <w:rPr>
          <w:lang w:val="en-GB"/>
        </w:rPr>
        <w:t>Created a full-stack exam portal with user/admin roles, question management, and result processing.</w:t>
      </w:r>
    </w:p>
    <w:p w14:paraId="1EFA2A3E" w14:textId="37ECE0E2" w:rsidR="00073BFA" w:rsidRPr="0001496A" w:rsidRDefault="00073BFA" w:rsidP="00073BFA">
      <w:pPr>
        <w:numPr>
          <w:ilvl w:val="0"/>
          <w:numId w:val="11"/>
        </w:numPr>
        <w:rPr>
          <w:lang w:val="en-GB"/>
        </w:rPr>
      </w:pPr>
      <w:r>
        <w:lastRenderedPageBreak/>
        <w:t>Developed REST APIs, authentication, and test dashboards.</w:t>
      </w:r>
      <w:r>
        <w:br/>
        <w:t xml:space="preserve">🔗 GitHub: </w:t>
      </w:r>
      <w:hyperlink r:id="rId9">
        <w:r>
          <w:rPr>
            <w:color w:val="0000FF"/>
            <w:u w:val="single"/>
          </w:rPr>
          <w:t>https://github.com/su5867/smart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test-portal</w:t>
        </w:r>
      </w:hyperlink>
    </w:p>
    <w:p w14:paraId="0020DDD7" w14:textId="77777777" w:rsidR="00073BFA" w:rsidRPr="00073BFA" w:rsidRDefault="00073BFA" w:rsidP="00073BFA">
      <w:pPr>
        <w:rPr>
          <w:b/>
          <w:bCs/>
          <w:lang w:val="en-GB"/>
        </w:rPr>
      </w:pPr>
      <w:r w:rsidRPr="00073BFA">
        <w:rPr>
          <w:b/>
          <w:bCs/>
          <w:lang w:val="en-GB"/>
        </w:rPr>
        <w:t>Typing Speed Game (GUI)</w:t>
      </w:r>
    </w:p>
    <w:p w14:paraId="07EB241A" w14:textId="59924381" w:rsidR="00073BFA" w:rsidRPr="00073BFA" w:rsidRDefault="00073BFA" w:rsidP="00073BFA">
      <w:pPr>
        <w:rPr>
          <w:lang w:val="en-GB"/>
        </w:rPr>
      </w:pPr>
      <w:r w:rsidRPr="00073BFA">
        <w:rPr>
          <w:i/>
          <w:iCs/>
          <w:lang w:val="en-GB"/>
        </w:rPr>
        <w:t xml:space="preserve">Tech: </w:t>
      </w:r>
      <w:r>
        <w:rPr>
          <w:i/>
          <w:iCs/>
          <w:lang w:val="en-GB"/>
        </w:rPr>
        <w:t>Java</w:t>
      </w:r>
    </w:p>
    <w:p w14:paraId="62D4A641" w14:textId="538CF749" w:rsidR="00073BFA" w:rsidRPr="00073BFA" w:rsidRDefault="00073BFA" w:rsidP="00073BFA">
      <w:pPr>
        <w:numPr>
          <w:ilvl w:val="0"/>
          <w:numId w:val="12"/>
        </w:numPr>
        <w:rPr>
          <w:lang w:val="en-GB"/>
        </w:rPr>
      </w:pPr>
      <w:r>
        <w:t>Developed a desktop-based typing game to test user’s typing speed and accuracy.</w:t>
      </w:r>
      <w:r>
        <w:br/>
        <w:t xml:space="preserve">🔗 GitHub: </w:t>
      </w:r>
      <w:hyperlink r:id="rId10">
        <w:r>
          <w:rPr>
            <w:color w:val="0000FF"/>
            <w:u w:val="single"/>
          </w:rPr>
          <w:t>https://github.com/su5867/TypingSpee</w:t>
        </w:r>
        <w:r>
          <w:rPr>
            <w:color w:val="0000FF"/>
            <w:u w:val="single"/>
          </w:rPr>
          <w:t>d</w:t>
        </w:r>
        <w:r>
          <w:rPr>
            <w:color w:val="0000FF"/>
            <w:u w:val="single"/>
          </w:rPr>
          <w:t>GameWeb</w:t>
        </w:r>
      </w:hyperlink>
    </w:p>
    <w:p w14:paraId="1AB183DD" w14:textId="77777777" w:rsidR="00073BFA" w:rsidRPr="00073BFA" w:rsidRDefault="00073BFA" w:rsidP="00073BFA">
      <w:pPr>
        <w:rPr>
          <w:b/>
          <w:bCs/>
          <w:lang w:val="en-GB"/>
        </w:rPr>
      </w:pPr>
      <w:r w:rsidRPr="00073BFA">
        <w:rPr>
          <w:b/>
          <w:bCs/>
          <w:lang w:val="en-GB"/>
        </w:rPr>
        <w:t>Typing Speed Game (Web Version)</w:t>
      </w:r>
    </w:p>
    <w:p w14:paraId="271C8336" w14:textId="77777777" w:rsidR="00073BFA" w:rsidRPr="00073BFA" w:rsidRDefault="00073BFA" w:rsidP="00073BFA">
      <w:pPr>
        <w:rPr>
          <w:lang w:val="en-GB"/>
        </w:rPr>
      </w:pPr>
      <w:r w:rsidRPr="00073BFA">
        <w:rPr>
          <w:i/>
          <w:iCs/>
          <w:lang w:val="en-GB"/>
        </w:rPr>
        <w:t>Tech: HTML, CSS, JavaScript</w:t>
      </w:r>
    </w:p>
    <w:p w14:paraId="0BE284DD" w14:textId="6ED556D3" w:rsidR="00073BFA" w:rsidRPr="00073BFA" w:rsidRDefault="00073BFA" w:rsidP="00073BFA">
      <w:pPr>
        <w:numPr>
          <w:ilvl w:val="0"/>
          <w:numId w:val="13"/>
        </w:numPr>
        <w:rPr>
          <w:lang w:val="en-GB"/>
        </w:rPr>
      </w:pPr>
      <w:r>
        <w:t>Web version of the typing speed game for browsers, with real-time word tracking and scoring.</w:t>
      </w:r>
      <w:r>
        <w:br/>
        <w:t xml:space="preserve">🔗 GitHub: </w:t>
      </w:r>
      <w:hyperlink r:id="rId11">
        <w:r>
          <w:rPr>
            <w:color w:val="0000FF"/>
            <w:u w:val="single"/>
          </w:rPr>
          <w:t>https://github.com/su5867/Typ</w:t>
        </w:r>
        <w:r>
          <w:rPr>
            <w:color w:val="0000FF"/>
            <w:u w:val="single"/>
          </w:rPr>
          <w:t>i</w:t>
        </w:r>
        <w:r>
          <w:rPr>
            <w:color w:val="0000FF"/>
            <w:u w:val="single"/>
          </w:rPr>
          <w:t>ngSpeedGame</w:t>
        </w:r>
      </w:hyperlink>
    </w:p>
    <w:p w14:paraId="4F0CEBEA" w14:textId="77777777" w:rsidR="00073BFA" w:rsidRPr="00073BFA" w:rsidRDefault="00073BFA" w:rsidP="00073BFA">
      <w:pPr>
        <w:rPr>
          <w:b/>
          <w:bCs/>
          <w:lang w:val="en-GB"/>
        </w:rPr>
      </w:pPr>
      <w:r w:rsidRPr="00073BFA">
        <w:rPr>
          <w:b/>
          <w:bCs/>
          <w:lang w:val="en-GB"/>
        </w:rPr>
        <w:t>Portfolio Template 1 &amp; 2</w:t>
      </w:r>
    </w:p>
    <w:p w14:paraId="3DC34640" w14:textId="77777777" w:rsidR="00073BFA" w:rsidRPr="00073BFA" w:rsidRDefault="00073BFA" w:rsidP="00073BFA">
      <w:pPr>
        <w:rPr>
          <w:lang w:val="en-GB"/>
        </w:rPr>
      </w:pPr>
      <w:r w:rsidRPr="00073BFA">
        <w:rPr>
          <w:i/>
          <w:iCs/>
          <w:lang w:val="en-GB"/>
        </w:rPr>
        <w:t>Tech: HTML, CSS, JavaScript</w:t>
      </w:r>
    </w:p>
    <w:p w14:paraId="15FD364C" w14:textId="4948B5B8" w:rsidR="00073BFA" w:rsidRDefault="00073BFA" w:rsidP="00073BFA">
      <w:pPr>
        <w:numPr>
          <w:ilvl w:val="0"/>
          <w:numId w:val="14"/>
        </w:numPr>
        <w:rPr>
          <w:lang w:val="en-GB"/>
        </w:rPr>
      </w:pPr>
      <w:r>
        <w:t>Developed responsive personal portfolio templates showcasing projects, skills, and contact form.</w:t>
      </w:r>
      <w:r>
        <w:br/>
        <w:t xml:space="preserve">🔗 Template 1: </w:t>
      </w:r>
      <w:hyperlink r:id="rId12">
        <w:r>
          <w:rPr>
            <w:color w:val="0000FF"/>
            <w:u w:val="single"/>
          </w:rPr>
          <w:t>https://github.com/su5867</w:t>
        </w:r>
        <w:r>
          <w:rPr>
            <w:color w:val="0000FF"/>
            <w:u w:val="single"/>
          </w:rPr>
          <w:t>/</w:t>
        </w:r>
        <w:r>
          <w:rPr>
            <w:color w:val="0000FF"/>
            <w:u w:val="single"/>
          </w:rPr>
          <w:t>PortfolioTemplate2</w:t>
        </w:r>
      </w:hyperlink>
    </w:p>
    <w:p w14:paraId="0C303714" w14:textId="395F1DB9" w:rsidR="00073BFA" w:rsidRPr="00073BFA" w:rsidRDefault="00073BFA" w:rsidP="00073BFA">
      <w:pPr>
        <w:ind w:left="720"/>
        <w:rPr>
          <w:lang w:val="en-GB"/>
        </w:rPr>
      </w:pPr>
      <w:r>
        <w:t xml:space="preserve"> 🔗 Template 2: </w:t>
      </w:r>
      <w:hyperlink r:id="rId13">
        <w:r>
          <w:rPr>
            <w:color w:val="0000FF"/>
            <w:u w:val="single"/>
          </w:rPr>
          <w:t>https://github.com/su5867/Portfoli</w:t>
        </w:r>
        <w:r>
          <w:rPr>
            <w:color w:val="0000FF"/>
            <w:u w:val="single"/>
          </w:rPr>
          <w:t>o</w:t>
        </w:r>
        <w:r>
          <w:rPr>
            <w:color w:val="0000FF"/>
            <w:u w:val="single"/>
          </w:rPr>
          <w:t>Template2</w:t>
        </w:r>
      </w:hyperlink>
    </w:p>
    <w:p w14:paraId="6557E033" w14:textId="77777777" w:rsidR="009303F8" w:rsidRDefault="00000000">
      <w:pPr>
        <w:pStyle w:val="Heading1"/>
      </w:pPr>
      <w:r>
        <w:t>Experience</w:t>
      </w:r>
    </w:p>
    <w:p w14:paraId="7740E794" w14:textId="3F5B3E69" w:rsidR="009303F8" w:rsidRDefault="00000000">
      <w:r w:rsidRPr="00413751">
        <w:rPr>
          <w:b/>
          <w:bCs/>
        </w:rPr>
        <w:t>Intern – Nepal Telecom</w:t>
      </w:r>
      <w:r>
        <w:br/>
        <w:t xml:space="preserve">Jan 2025 – </w:t>
      </w:r>
      <w:r w:rsidR="00073BFA">
        <w:t>Apr</w:t>
      </w:r>
      <w:r>
        <w:t xml:space="preserve"> 2025</w:t>
      </w:r>
      <w:r>
        <w:br/>
        <w:t>- Assisted in FTTH setup and troubleshooting using OTDR and OPM.</w:t>
      </w:r>
      <w:r>
        <w:br/>
        <w:t>- Learned real-world implementation of network systems and diagnostics.</w:t>
      </w:r>
    </w:p>
    <w:p w14:paraId="10011DEB" w14:textId="77777777" w:rsidR="009303F8" w:rsidRDefault="00000000">
      <w:pPr>
        <w:pStyle w:val="Heading1"/>
      </w:pPr>
      <w:r>
        <w:t>Education</w:t>
      </w:r>
    </w:p>
    <w:p w14:paraId="71F9B256" w14:textId="626A8AB1" w:rsidR="0001496A" w:rsidRDefault="00000000" w:rsidP="0001496A">
      <w:pPr>
        <w:spacing w:after="0"/>
      </w:pPr>
      <w:r w:rsidRPr="0001496A">
        <w:rPr>
          <w:b/>
          <w:bCs/>
        </w:rPr>
        <w:t xml:space="preserve">BSc. CSIT – </w:t>
      </w:r>
      <w:proofErr w:type="spellStart"/>
      <w:r w:rsidR="00073BFA" w:rsidRPr="0001496A">
        <w:rPr>
          <w:b/>
          <w:bCs/>
        </w:rPr>
        <w:t>Bhairahawa</w:t>
      </w:r>
      <w:proofErr w:type="spellEnd"/>
      <w:r w:rsidR="00073BFA" w:rsidRPr="0001496A">
        <w:rPr>
          <w:b/>
          <w:bCs/>
        </w:rPr>
        <w:t xml:space="preserve"> Multiple Campus</w:t>
      </w:r>
      <w:r>
        <w:br/>
        <w:t>Expected Graduation: 2025</w:t>
      </w:r>
      <w:r>
        <w:br/>
        <w:t>Relevant Coursework: Web Technologies, Software Engineering, DBMS, Cloud Computing</w:t>
      </w:r>
    </w:p>
    <w:p w14:paraId="35952A7F" w14:textId="77777777" w:rsidR="0001496A" w:rsidRDefault="0001496A" w:rsidP="0001496A">
      <w:pPr>
        <w:spacing w:after="0"/>
      </w:pPr>
    </w:p>
    <w:p w14:paraId="7DFB60D5" w14:textId="77777777" w:rsidR="0001496A" w:rsidRDefault="0001496A" w:rsidP="0001496A">
      <w:pPr>
        <w:spacing w:after="0" w:line="240" w:lineRule="auto"/>
        <w:rPr>
          <w:b/>
          <w:bCs/>
        </w:rPr>
      </w:pPr>
      <w:r w:rsidRPr="0001496A">
        <w:rPr>
          <w:b/>
          <w:bCs/>
        </w:rPr>
        <w:t xml:space="preserve">Intermediate Level </w:t>
      </w:r>
    </w:p>
    <w:p w14:paraId="58002F09" w14:textId="7FBC8305" w:rsidR="0001496A" w:rsidRDefault="0001496A" w:rsidP="0001496A">
      <w:pPr>
        <w:spacing w:after="0" w:line="240" w:lineRule="auto"/>
      </w:pPr>
      <w:r w:rsidRPr="0001496A">
        <w:t xml:space="preserve">Tilottama Campus (CGPA 2.96) </w:t>
      </w:r>
    </w:p>
    <w:p w14:paraId="45C588E1" w14:textId="77777777" w:rsidR="0001496A" w:rsidRPr="0001496A" w:rsidRDefault="0001496A" w:rsidP="0001496A">
      <w:pPr>
        <w:spacing w:after="0" w:line="240" w:lineRule="auto"/>
        <w:rPr>
          <w:b/>
          <w:bCs/>
        </w:rPr>
      </w:pPr>
    </w:p>
    <w:p w14:paraId="5891DB99" w14:textId="77777777" w:rsidR="0001496A" w:rsidRPr="0001496A" w:rsidRDefault="0001496A" w:rsidP="0001496A">
      <w:pPr>
        <w:spacing w:after="0" w:line="240" w:lineRule="auto"/>
        <w:rPr>
          <w:b/>
          <w:bCs/>
        </w:rPr>
      </w:pPr>
      <w:r w:rsidRPr="0001496A">
        <w:rPr>
          <w:b/>
          <w:bCs/>
        </w:rPr>
        <w:t xml:space="preserve">Secondary Education Examination </w:t>
      </w:r>
    </w:p>
    <w:p w14:paraId="6A52D256" w14:textId="1A195300" w:rsidR="0001496A" w:rsidRDefault="0001496A" w:rsidP="0001496A">
      <w:pPr>
        <w:spacing w:after="0" w:line="240" w:lineRule="auto"/>
      </w:pPr>
      <w:proofErr w:type="spellStart"/>
      <w:r w:rsidRPr="0001496A">
        <w:t>Paschimanchal</w:t>
      </w:r>
      <w:proofErr w:type="spellEnd"/>
      <w:r w:rsidRPr="0001496A">
        <w:t xml:space="preserve"> English Boarding School (CGPA 3.55)</w:t>
      </w:r>
    </w:p>
    <w:p w14:paraId="1D526C40" w14:textId="77777777" w:rsidR="009303F8" w:rsidRDefault="00000000">
      <w:pPr>
        <w:pStyle w:val="Heading1"/>
      </w:pPr>
      <w:r>
        <w:lastRenderedPageBreak/>
        <w:t>Certifications</w:t>
      </w:r>
    </w:p>
    <w:p w14:paraId="1E0C31C6" w14:textId="037A945C" w:rsidR="007D3B5E" w:rsidRPr="007D3B5E" w:rsidRDefault="007D3B5E" w:rsidP="007D3B5E">
      <w:r>
        <w:t>- Web Design for Everybody Capstone – Coursera (University of Michigan) [Oct 2023]</w:t>
      </w:r>
      <w:r>
        <w:br/>
        <w:t xml:space="preserve">  Certificate: </w:t>
      </w:r>
      <w:hyperlink r:id="rId14">
        <w:r>
          <w:rPr>
            <w:color w:val="0000FF"/>
            <w:u w:val="single"/>
          </w:rPr>
          <w:t>https://coursera.org/verify/VMT9DGX</w:t>
        </w:r>
        <w:r>
          <w:rPr>
            <w:color w:val="0000FF"/>
            <w:u w:val="single"/>
          </w:rPr>
          <w:t>L</w:t>
        </w:r>
        <w:r>
          <w:rPr>
            <w:color w:val="0000FF"/>
            <w:u w:val="single"/>
          </w:rPr>
          <w:t>N5XN</w:t>
        </w:r>
      </w:hyperlink>
    </w:p>
    <w:p w14:paraId="3CD5854F" w14:textId="77777777" w:rsidR="009303F8" w:rsidRDefault="00000000">
      <w:pPr>
        <w:pStyle w:val="Heading1"/>
      </w:pPr>
      <w:r>
        <w:t>Additional Information</w:t>
      </w:r>
    </w:p>
    <w:p w14:paraId="6667EA9C" w14:textId="77777777" w:rsidR="009303F8" w:rsidRDefault="00000000">
      <w:r>
        <w:t>Languages: English, Nepali</w:t>
      </w:r>
    </w:p>
    <w:p w14:paraId="3BA04461" w14:textId="40B54880" w:rsidR="009303F8" w:rsidRDefault="00000000">
      <w:r>
        <w:t>Activities: Open-source Contributions, Volunteering</w:t>
      </w:r>
    </w:p>
    <w:sectPr w:rsidR="009303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2176DD"/>
    <w:multiLevelType w:val="multilevel"/>
    <w:tmpl w:val="8E7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00FB8"/>
    <w:multiLevelType w:val="multilevel"/>
    <w:tmpl w:val="60A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83F74"/>
    <w:multiLevelType w:val="multilevel"/>
    <w:tmpl w:val="F98A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42802"/>
    <w:multiLevelType w:val="multilevel"/>
    <w:tmpl w:val="20D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D18B5"/>
    <w:multiLevelType w:val="multilevel"/>
    <w:tmpl w:val="3BD6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574158">
    <w:abstractNumId w:val="8"/>
  </w:num>
  <w:num w:numId="2" w16cid:durableId="1862012715">
    <w:abstractNumId w:val="6"/>
  </w:num>
  <w:num w:numId="3" w16cid:durableId="690685690">
    <w:abstractNumId w:val="5"/>
  </w:num>
  <w:num w:numId="4" w16cid:durableId="1088384754">
    <w:abstractNumId w:val="4"/>
  </w:num>
  <w:num w:numId="5" w16cid:durableId="1779132673">
    <w:abstractNumId w:val="7"/>
  </w:num>
  <w:num w:numId="6" w16cid:durableId="521938160">
    <w:abstractNumId w:val="3"/>
  </w:num>
  <w:num w:numId="7" w16cid:durableId="918633224">
    <w:abstractNumId w:val="2"/>
  </w:num>
  <w:num w:numId="8" w16cid:durableId="344215867">
    <w:abstractNumId w:val="1"/>
  </w:num>
  <w:num w:numId="9" w16cid:durableId="461770701">
    <w:abstractNumId w:val="0"/>
  </w:num>
  <w:num w:numId="10" w16cid:durableId="11998679">
    <w:abstractNumId w:val="9"/>
  </w:num>
  <w:num w:numId="11" w16cid:durableId="1781531932">
    <w:abstractNumId w:val="11"/>
  </w:num>
  <w:num w:numId="12" w16cid:durableId="1526871416">
    <w:abstractNumId w:val="10"/>
  </w:num>
  <w:num w:numId="13" w16cid:durableId="1231382876">
    <w:abstractNumId w:val="13"/>
  </w:num>
  <w:num w:numId="14" w16cid:durableId="12015500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96A"/>
    <w:rsid w:val="00034616"/>
    <w:rsid w:val="0006063C"/>
    <w:rsid w:val="00073BFA"/>
    <w:rsid w:val="0015074B"/>
    <w:rsid w:val="0029639D"/>
    <w:rsid w:val="002E4FC6"/>
    <w:rsid w:val="00317449"/>
    <w:rsid w:val="00326F90"/>
    <w:rsid w:val="00413751"/>
    <w:rsid w:val="00414797"/>
    <w:rsid w:val="00516FD0"/>
    <w:rsid w:val="00543A97"/>
    <w:rsid w:val="005906A0"/>
    <w:rsid w:val="006B4F07"/>
    <w:rsid w:val="00772BA6"/>
    <w:rsid w:val="007D3B5E"/>
    <w:rsid w:val="00890E47"/>
    <w:rsid w:val="008A5DC5"/>
    <w:rsid w:val="0091383F"/>
    <w:rsid w:val="009303F8"/>
    <w:rsid w:val="00AA1D8D"/>
    <w:rsid w:val="00B47730"/>
    <w:rsid w:val="00C61988"/>
    <w:rsid w:val="00C94384"/>
    <w:rsid w:val="00CB0664"/>
    <w:rsid w:val="00F2425C"/>
    <w:rsid w:val="00F33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6C065"/>
  <w14:defaultImageDpi w14:val="330"/>
  <w15:docId w15:val="{97D0AF1E-417C-4229-A13A-5DA02AF2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73B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5867/click-buy-online-market" TargetMode="External"/><Relationship Id="rId13" Type="http://schemas.openxmlformats.org/officeDocument/2006/relationships/hyperlink" Target="https://github.com/su5867/PortfolioTemplate2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upriya-dwivedi" TargetMode="External"/><Relationship Id="rId12" Type="http://schemas.openxmlformats.org/officeDocument/2006/relationships/hyperlink" Target="https://github.com/su5867/PortfolioTemplate2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u5867" TargetMode="External"/><Relationship Id="rId11" Type="http://schemas.openxmlformats.org/officeDocument/2006/relationships/hyperlink" Target="https://github.com/su5867/TypingSpeedGam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su5867/TypingSpeedGameWe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u5867/smart-test-portal" TargetMode="External"/><Relationship Id="rId14" Type="http://schemas.openxmlformats.org/officeDocument/2006/relationships/hyperlink" Target="https://coursera.org/verify/VMT9DGXLN5X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Supriya Dwivedi</cp:lastModifiedBy>
  <cp:revision>3</cp:revision>
  <dcterms:created xsi:type="dcterms:W3CDTF">2025-06-18T12:33:00Z</dcterms:created>
  <dcterms:modified xsi:type="dcterms:W3CDTF">2025-06-18T12:46:00Z</dcterms:modified>
  <cp:category/>
</cp:coreProperties>
</file>